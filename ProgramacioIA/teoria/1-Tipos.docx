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DBAE2" w14:textId="77777777" w:rsidR="007D3636" w:rsidRDefault="00C55010">
      <w:pPr>
        <w:pStyle w:val="Ttulo1"/>
        <w:spacing w:before="280" w:after="120"/>
      </w:pPr>
      <w:r>
        <w:rPr>
          <w:rFonts w:ascii="Calibri" w:hAnsi="Calibri"/>
        </w:rPr>
        <w:t>Python: características, tipos de datos y operadores básicos</w:t>
      </w:r>
    </w:p>
    <w:p w14:paraId="7FF75C85" w14:textId="77777777" w:rsidR="007D3636" w:rsidRDefault="00C55010">
      <w:r>
        <w:t xml:space="preserve">Python es un lenguaje de programación de alto nivel. Un lenguaje de programación es un sistema formal que permite expresar instrucciones de manera precisa para que un ordenador pueda </w:t>
      </w:r>
      <w:r>
        <w:t>ejecutarlas. A través de un lenguaje de programación, el ser humano traduce una idea, un problema o un procedimiento en una secuencia de órdenes comprensibles para la máquina.</w:t>
      </w:r>
    </w:p>
    <w:p w14:paraId="4FA55439" w14:textId="77777777" w:rsidR="007D3636" w:rsidRDefault="00C55010">
      <w:r>
        <w:t>En este sentido, Python actúa como un puente entre el pensamiento humano y el fu</w:t>
      </w:r>
      <w:r>
        <w:t>ncionamiento interno del ordenador: permite representar datos, aplicar operaciones, tomar decisiones y organizar procesos de forma estructurada. Con Python podemos crear programas, automatizar tareas, analizar datos, construir aplicaciones web, trabajar co</w:t>
      </w:r>
      <w:r>
        <w:t>n inteligencia artificial o resolver problemas matemáticos.</w:t>
      </w:r>
    </w:p>
    <w:p w14:paraId="149CFCEE" w14:textId="77777777" w:rsidR="007D3636" w:rsidRDefault="00C55010">
      <w:pPr>
        <w:pStyle w:val="Ttulo1"/>
        <w:spacing w:before="280" w:after="120"/>
      </w:pPr>
      <w:r>
        <w:rPr>
          <w:rFonts w:ascii="Calibri" w:hAnsi="Calibri"/>
        </w:rPr>
        <w:t>1. Qué es Python</w:t>
      </w:r>
    </w:p>
    <w:p w14:paraId="659FF15A" w14:textId="77777777" w:rsidR="007D3636" w:rsidRDefault="00C55010">
      <w:r>
        <w:t>Python fue creado por Guido van Rossum a finales de los años 80 y publicado por primera vez en 1991. Nació con una intención muy clara: crear un lenguaje potente, pero fácil de le</w:t>
      </w:r>
      <w:r>
        <w:t>er y de escribir.</w:t>
      </w:r>
    </w:p>
    <w:p w14:paraId="43FB010E" w14:textId="77777777" w:rsidR="007D3636" w:rsidRDefault="00C55010">
      <w:r>
        <w:t>En estos apuntes trabajaremos con Python 3.14.7, que es la última versión estable de Python 3 publicada actualmente. Usar una versión reciente permite disponer de las mejoras y correcciones más actuales del lenguaje.</w:t>
      </w:r>
    </w:p>
    <w:p w14:paraId="0F645D7E" w14:textId="77777777" w:rsidR="007D3636" w:rsidRDefault="00C55010">
      <w:r>
        <w:t>Su influencia princip</w:t>
      </w:r>
      <w:r>
        <w:t xml:space="preserve">al viene de un lenguaje llamado ABC, que estaba pensado para enseñar programación de forma sencilla. Python también recibió ideas de otros lenguajes, como C, Modula-3, Lisp, Perl, Unix Shell y Smalltalk. Por eso combina sencillez, potencia, facilidad para </w:t>
      </w:r>
      <w:r>
        <w:t>automatizar tareas y una visión muy orientada a objetos.</w:t>
      </w:r>
    </w:p>
    <w:p w14:paraId="1863515D" w14:textId="77777777" w:rsidR="007D3636" w:rsidRDefault="00C55010">
      <w:r>
        <w:t>La idea más importante de Python es que el código debe ser legible. Un programa no solo lo lee el ordenador; también lo leen otras personas, incluido el propio programador semanas o meses después.</w:t>
      </w:r>
    </w:p>
    <w:p w14:paraId="3535252B" w14:textId="77777777" w:rsidR="007D3636" w:rsidRDefault="00C55010">
      <w:pPr>
        <w:pStyle w:val="Ttulo1"/>
        <w:spacing w:before="280" w:after="120"/>
      </w:pPr>
      <w:r>
        <w:rPr>
          <w:rFonts w:ascii="Calibri" w:hAnsi="Calibri"/>
        </w:rPr>
        <w:t>2.</w:t>
      </w:r>
      <w:r>
        <w:rPr>
          <w:rFonts w:ascii="Calibri" w:hAnsi="Calibri"/>
        </w:rPr>
        <w:t xml:space="preserve"> Características principales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D3636" w14:paraId="784F4D7A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FA7EE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Característica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A2FF9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Explicación sencilla</w:t>
            </w:r>
          </w:p>
        </w:tc>
      </w:tr>
      <w:tr w:rsidR="007D3636" w14:paraId="75AA399F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C425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Alto nivel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A221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Permite programar sin manejar directamente detalles internos del ordenador.</w:t>
            </w:r>
          </w:p>
        </w:tc>
      </w:tr>
      <w:tr w:rsidR="007D3636" w14:paraId="1CA074A4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1793B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Interpretado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498A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 xml:space="preserve">Normalmente se ejecuta mediante un intérprete, lo que facilita probar código </w:t>
            </w:r>
            <w:r>
              <w:rPr>
                <w:sz w:val="17"/>
              </w:rPr>
              <w:t>rápidamente.</w:t>
            </w:r>
          </w:p>
        </w:tc>
      </w:tr>
      <w:tr w:rsidR="007D3636" w14:paraId="621F92FC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77FB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Legible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C3D1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Su sintaxis busca parecer clara y ordenada.</w:t>
            </w:r>
          </w:p>
        </w:tc>
      </w:tr>
      <w:tr w:rsidR="007D3636" w14:paraId="279EC194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6B74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Tipado dinámico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1B73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 es necesario declarar previamente el tipo de dato.</w:t>
            </w:r>
          </w:p>
        </w:tc>
      </w:tr>
      <w:tr w:rsidR="007D3636" w14:paraId="6413A83A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5034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Tipado fuerte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AF987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 mezcla tipos incompatibles sin que el programador lo indique.</w:t>
            </w:r>
          </w:p>
        </w:tc>
      </w:tr>
      <w:tr w:rsidR="007D3636" w14:paraId="03485F23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9A06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Multiparadigma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B2F0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 xml:space="preserve">Permite </w:t>
            </w:r>
            <w:r>
              <w:rPr>
                <w:sz w:val="17"/>
              </w:rPr>
              <w:t>programar de varias formas: imperativa, funcional y orientada a objetos.</w:t>
            </w:r>
          </w:p>
        </w:tc>
      </w:tr>
      <w:tr w:rsidR="007D3636" w14:paraId="440134DD" w14:textId="77777777">
        <w:trPr>
          <w:jc w:val="center"/>
        </w:trPr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686A7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Gran ecosistema</w:t>
            </w:r>
          </w:p>
        </w:tc>
        <w:tc>
          <w:tcPr>
            <w:tcW w:w="68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86C59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Tiene muchas bibliotecas para datos, IA, web, ciencia, automatización y educación.</w:t>
            </w:r>
          </w:p>
        </w:tc>
      </w:tr>
    </w:tbl>
    <w:p w14:paraId="7D55E91D" w14:textId="77777777" w:rsidR="007D3636" w:rsidRDefault="007D3636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2E9D7D3E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CF485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lastRenderedPageBreak/>
              <w:t>nombre = "Ana"</w:t>
            </w:r>
            <w:r>
              <w:br/>
            </w:r>
            <w:r>
              <w:rPr>
                <w:rFonts w:ascii="Courier New" w:hAnsi="Courier New"/>
                <w:sz w:val="19"/>
              </w:rPr>
              <w:t>edad = 16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print("Hola", nombre)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print("Tienes", edad, </w:t>
            </w:r>
            <w:r>
              <w:rPr>
                <w:rFonts w:ascii="Courier New" w:hAnsi="Courier New"/>
                <w:sz w:val="19"/>
              </w:rPr>
              <w:t>"años")</w:t>
            </w:r>
          </w:p>
        </w:tc>
      </w:tr>
    </w:tbl>
    <w:p w14:paraId="6ADA6EB7" w14:textId="77777777" w:rsidR="007D3636" w:rsidRDefault="007D3636">
      <w:pPr>
        <w:spacing w:after="4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30AF06B0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4F4F4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8D64F5A" w14:textId="77777777" w:rsidR="007D3636" w:rsidRDefault="00C55010">
            <w:pPr>
              <w:spacing w:after="0"/>
            </w:pPr>
            <w:r>
              <w:rPr>
                <w:b/>
                <w:sz w:val="21"/>
              </w:rPr>
              <w:t>Idea clave: Python intenta que el código sea sencillo de escribir y sencillo de leer.</w:t>
            </w:r>
          </w:p>
        </w:tc>
      </w:tr>
    </w:tbl>
    <w:p w14:paraId="45A0635B" w14:textId="77777777" w:rsidR="007D3636" w:rsidRDefault="007D3636">
      <w:pPr>
        <w:spacing w:after="40"/>
      </w:pPr>
    </w:p>
    <w:p w14:paraId="35107699" w14:textId="77777777" w:rsidR="007D3636" w:rsidRDefault="00C55010">
      <w:pPr>
        <w:pStyle w:val="Ttulo1"/>
        <w:spacing w:before="280" w:after="120"/>
      </w:pPr>
      <w:r>
        <w:rPr>
          <w:rFonts w:ascii="Calibri" w:hAnsi="Calibri"/>
        </w:rPr>
        <w:t>3. Datos y tipos de datos</w:t>
      </w:r>
    </w:p>
    <w:p w14:paraId="53A28B92" w14:textId="77777777" w:rsidR="007D3636" w:rsidRDefault="00C55010">
      <w:r>
        <w:t xml:space="preserve">Un programa trabaja con datos. Un dato puede ser un número, un texto, una respuesta verdadera o falsa, una lista de elementos o una </w:t>
      </w:r>
      <w:r>
        <w:t>fecha. Cada dato tiene un tipo. El tipo indica qué clase de información es y qué operaciones podemos hacer con ella.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7F587663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13E87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nombre = "Laura"</w:t>
            </w:r>
            <w:r>
              <w:br/>
            </w:r>
            <w:r>
              <w:rPr>
                <w:rFonts w:ascii="Courier New" w:hAnsi="Courier New"/>
                <w:sz w:val="19"/>
              </w:rPr>
              <w:t>edad = 20</w:t>
            </w:r>
            <w:r>
              <w:br/>
            </w:r>
            <w:r>
              <w:rPr>
                <w:rFonts w:ascii="Courier New" w:hAnsi="Courier New"/>
                <w:sz w:val="19"/>
              </w:rPr>
              <w:t>altura = 1.70</w:t>
            </w:r>
            <w:r>
              <w:br/>
            </w:r>
            <w:r>
              <w:rPr>
                <w:rFonts w:ascii="Courier New" w:hAnsi="Courier New"/>
                <w:sz w:val="19"/>
              </w:rPr>
              <w:t>aprobado = True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print(type(nombre))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print(type(edad))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print(type(altura))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print(type(aprobado))</w:t>
            </w:r>
          </w:p>
        </w:tc>
      </w:tr>
    </w:tbl>
    <w:p w14:paraId="7FC2C0C0" w14:textId="77777777" w:rsidR="007D3636" w:rsidRDefault="007D3636">
      <w:pPr>
        <w:spacing w:after="40"/>
      </w:pPr>
    </w:p>
    <w:p w14:paraId="6D6991A4" w14:textId="77777777" w:rsidR="007D3636" w:rsidRDefault="00C55010">
      <w:r>
        <w:t>La función type() permite consultar el tipo de un dato. Es muy útil al empezar, porque ayuda a comprobar qué está manejando realmente el programa.</w:t>
      </w:r>
    </w:p>
    <w:p w14:paraId="06051F37" w14:textId="77777777" w:rsidR="007D3636" w:rsidRDefault="00C55010">
      <w:pPr>
        <w:pStyle w:val="Ttulo1"/>
        <w:spacing w:before="280" w:after="120"/>
      </w:pPr>
      <w:r>
        <w:rPr>
          <w:rFonts w:ascii="Calibri" w:hAnsi="Calibri"/>
        </w:rPr>
        <w:t>4. Clasificación general de tipos de datos</w:t>
      </w:r>
    </w:p>
    <w:p w14:paraId="0D8B4458" w14:textId="77777777" w:rsidR="007D3636" w:rsidRDefault="00C55010">
      <w:r>
        <w:t xml:space="preserve">Una clasificación útil para </w:t>
      </w:r>
      <w:r>
        <w:t>principiantes es distinguir entre datos simples y datos compuestos.</w:t>
      </w:r>
    </w:p>
    <w:p w14:paraId="32C9A2C3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Datos simples</w:t>
      </w:r>
    </w:p>
    <w:p w14:paraId="7C75CE8E" w14:textId="77777777" w:rsidR="007D3636" w:rsidRDefault="00C55010">
      <w:r>
        <w:t>Representan un valor individual: un número, un texto, un verdadero/falso o la ausencia de valor.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7D3636" w14:paraId="03025892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214DF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78F71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Nombre en Python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6D97C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Ejemplo</w:t>
            </w:r>
          </w:p>
        </w:tc>
      </w:tr>
      <w:tr w:rsidR="007D3636" w14:paraId="6084AE5A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C898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Entero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47AC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7DFE2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25</w:t>
            </w:r>
          </w:p>
        </w:tc>
      </w:tr>
      <w:tr w:rsidR="007D3636" w14:paraId="68FA8E75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196F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Decimal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8C37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float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F883F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1.75</w:t>
            </w:r>
          </w:p>
        </w:tc>
      </w:tr>
      <w:tr w:rsidR="007D3636" w14:paraId="4F14BFD3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819D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3FFD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A672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"Hola"</w:t>
            </w:r>
          </w:p>
        </w:tc>
      </w:tr>
      <w:tr w:rsidR="007D3636" w14:paraId="5BEFE829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FEE5F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Booleano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8A1D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6254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True / False</w:t>
            </w:r>
          </w:p>
        </w:tc>
      </w:tr>
      <w:tr w:rsidR="007D3636" w14:paraId="3661F6B8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A41E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Sin valor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FBC4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NoneType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786F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None</w:t>
            </w:r>
          </w:p>
        </w:tc>
      </w:tr>
      <w:tr w:rsidR="007D3636" w14:paraId="36D2088F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2B8C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Complejo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76C29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complex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D076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3 + 2j</w:t>
            </w:r>
          </w:p>
        </w:tc>
      </w:tr>
    </w:tbl>
    <w:p w14:paraId="329F1F61" w14:textId="77777777" w:rsidR="007D3636" w:rsidRDefault="007D3636">
      <w:pPr>
        <w:spacing w:after="80"/>
      </w:pPr>
    </w:p>
    <w:p w14:paraId="1D83A661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Datos compuestos</w:t>
      </w:r>
    </w:p>
    <w:p w14:paraId="5E929E6B" w14:textId="77777777" w:rsidR="007D3636" w:rsidRDefault="00C55010">
      <w:r>
        <w:t>Agrupan varios valores en una sola estructura.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7D3636" w14:paraId="75647125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45E24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C5ACE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Nombre en Python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44E80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Ejemplo</w:t>
            </w:r>
          </w:p>
        </w:tc>
      </w:tr>
      <w:tr w:rsidR="007D3636" w14:paraId="6C2C88A3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580F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Lista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16C8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list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E61D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[1, 2, 3]</w:t>
            </w:r>
          </w:p>
        </w:tc>
      </w:tr>
      <w:tr w:rsidR="007D3636" w14:paraId="2CDEA47D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2C81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Tupla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292A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tuple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05C3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(1, 2, 3)</w:t>
            </w:r>
          </w:p>
        </w:tc>
      </w:tr>
      <w:tr w:rsidR="007D3636" w14:paraId="263917E6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92892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Diccionario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66F17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dict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0772F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{"nombre": "Ana", "edad": 16}</w:t>
            </w:r>
          </w:p>
        </w:tc>
      </w:tr>
      <w:tr w:rsidR="007D3636" w14:paraId="6DDA3DFE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6938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Conjunto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61B4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set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225A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{1, 2, 3}</w:t>
            </w:r>
          </w:p>
        </w:tc>
      </w:tr>
      <w:tr w:rsidR="007D3636" w14:paraId="697E29EC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9356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Conjunto inmutable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3960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frozenset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0497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frozenset({1, 2, 3})</w:t>
            </w:r>
          </w:p>
        </w:tc>
      </w:tr>
      <w:tr w:rsidR="007D3636" w14:paraId="32B4D0B9" w14:textId="77777777">
        <w:trPr>
          <w:jc w:val="center"/>
        </w:trPr>
        <w:tc>
          <w:tcPr>
            <w:tcW w:w="21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B339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Rango</w:t>
            </w:r>
          </w:p>
        </w:tc>
        <w:tc>
          <w:tcPr>
            <w:tcW w:w="2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67D5F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range</w:t>
            </w:r>
          </w:p>
        </w:tc>
        <w:tc>
          <w:tcPr>
            <w:tcW w:w="49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47FB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range(1, 10)</w:t>
            </w:r>
          </w:p>
        </w:tc>
      </w:tr>
    </w:tbl>
    <w:p w14:paraId="5DB80DFD" w14:textId="77777777" w:rsidR="007D3636" w:rsidRDefault="007D3636">
      <w:pPr>
        <w:spacing w:after="80"/>
      </w:pPr>
    </w:p>
    <w:p w14:paraId="78FD995E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Datos binarios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7D3636" w14:paraId="4079C668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1B205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2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741DB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Nombre en Python</w:t>
            </w:r>
          </w:p>
        </w:tc>
        <w:tc>
          <w:tcPr>
            <w:tcW w:w="4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658CE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Uso general</w:t>
            </w:r>
          </w:p>
        </w:tc>
      </w:tr>
      <w:tr w:rsidR="007D3636" w14:paraId="63637025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D491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Bytes</w:t>
            </w:r>
          </w:p>
        </w:tc>
        <w:tc>
          <w:tcPr>
            <w:tcW w:w="2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9D1D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bytes</w:t>
            </w:r>
          </w:p>
        </w:tc>
        <w:tc>
          <w:tcPr>
            <w:tcW w:w="4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51BA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Datos binarios que no se modifican.</w:t>
            </w:r>
          </w:p>
        </w:tc>
      </w:tr>
      <w:tr w:rsidR="007D3636" w14:paraId="6B15D784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336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Array de bytes</w:t>
            </w:r>
          </w:p>
        </w:tc>
        <w:tc>
          <w:tcPr>
            <w:tcW w:w="2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AC8D7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bytearray</w:t>
            </w:r>
          </w:p>
        </w:tc>
        <w:tc>
          <w:tcPr>
            <w:tcW w:w="4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7B27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Datos binarios modificables.</w:t>
            </w:r>
          </w:p>
        </w:tc>
      </w:tr>
      <w:tr w:rsidR="007D3636" w14:paraId="10A1194B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9D8D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Vista de memoria</w:t>
            </w:r>
          </w:p>
        </w:tc>
        <w:tc>
          <w:tcPr>
            <w:tcW w:w="2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F991F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memoryview</w:t>
            </w:r>
          </w:p>
        </w:tc>
        <w:tc>
          <w:tcPr>
            <w:tcW w:w="4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23A3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Acceso a datos binarios sin copiarlos.</w:t>
            </w:r>
          </w:p>
        </w:tc>
      </w:tr>
    </w:tbl>
    <w:p w14:paraId="0F5411A4" w14:textId="77777777" w:rsidR="007D3636" w:rsidRDefault="007D3636">
      <w:pPr>
        <w:spacing w:after="80"/>
      </w:pPr>
    </w:p>
    <w:p w14:paraId="27356751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Fechas y tiempo</w:t>
      </w:r>
    </w:p>
    <w:p w14:paraId="46C964BE" w14:textId="77777777" w:rsidR="007D3636" w:rsidRDefault="00C55010">
      <w:r>
        <w:t>Python no tiene un tipo de fecha básico como int o str. Para trabajar con fechas se usa normalmente el módulo datetime.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700"/>
        <w:gridCol w:w="4460"/>
      </w:tblGrid>
      <w:tr w:rsidR="007D3636" w14:paraId="46AE3FF2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AB074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w="27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02D66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Módulo</w:t>
            </w:r>
          </w:p>
        </w:tc>
        <w:tc>
          <w:tcPr>
            <w:tcW w:w="4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AAB67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Uso</w:t>
            </w:r>
          </w:p>
        </w:tc>
      </w:tr>
      <w:tr w:rsidR="007D3636" w14:paraId="6BE55E35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8033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Fecha</w:t>
            </w:r>
          </w:p>
        </w:tc>
        <w:tc>
          <w:tcPr>
            <w:tcW w:w="27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0998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datetime.date</w:t>
            </w:r>
          </w:p>
        </w:tc>
        <w:tc>
          <w:tcPr>
            <w:tcW w:w="4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E47C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Día, mes y año.</w:t>
            </w:r>
          </w:p>
        </w:tc>
      </w:tr>
      <w:tr w:rsidR="007D3636" w14:paraId="7D379937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C162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Hora</w:t>
            </w:r>
          </w:p>
        </w:tc>
        <w:tc>
          <w:tcPr>
            <w:tcW w:w="27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BD78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datetime.time</w:t>
            </w:r>
          </w:p>
        </w:tc>
        <w:tc>
          <w:tcPr>
            <w:tcW w:w="4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8105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Hora, minutos y segundos.</w:t>
            </w:r>
          </w:p>
        </w:tc>
      </w:tr>
      <w:tr w:rsidR="007D3636" w14:paraId="7CECF3B6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DDB6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Fecha y hora</w:t>
            </w:r>
          </w:p>
        </w:tc>
        <w:tc>
          <w:tcPr>
            <w:tcW w:w="27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7B599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datetime.datetime</w:t>
            </w:r>
          </w:p>
        </w:tc>
        <w:tc>
          <w:tcPr>
            <w:tcW w:w="4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E6F9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Fecha completa con hora.</w:t>
            </w:r>
          </w:p>
        </w:tc>
      </w:tr>
      <w:tr w:rsidR="007D3636" w14:paraId="46D1C90D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E7BF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Duración</w:t>
            </w:r>
          </w:p>
        </w:tc>
        <w:tc>
          <w:tcPr>
            <w:tcW w:w="27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5728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datetime.timedelta</w:t>
            </w:r>
          </w:p>
        </w:tc>
        <w:tc>
          <w:tcPr>
            <w:tcW w:w="4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7F57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Diferencia entre fechas u horas.</w:t>
            </w:r>
          </w:p>
        </w:tc>
      </w:tr>
      <w:tr w:rsidR="007D3636" w14:paraId="3AE0FD00" w14:textId="77777777">
        <w:trPr>
          <w:jc w:val="center"/>
        </w:trPr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ACF3C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Zona horaria</w:t>
            </w:r>
          </w:p>
        </w:tc>
        <w:tc>
          <w:tcPr>
            <w:tcW w:w="27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D36FF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datetime.timezone</w:t>
            </w:r>
          </w:p>
        </w:tc>
        <w:tc>
          <w:tcPr>
            <w:tcW w:w="4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3946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Información de zona horaria.</w:t>
            </w:r>
          </w:p>
        </w:tc>
      </w:tr>
    </w:tbl>
    <w:p w14:paraId="6456AAB6" w14:textId="77777777" w:rsidR="007D3636" w:rsidRDefault="007D3636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08A411E5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FED6B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from datetime import date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hoy = date.today()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print(hoy)</w:t>
            </w:r>
          </w:p>
        </w:tc>
      </w:tr>
    </w:tbl>
    <w:p w14:paraId="194F2096" w14:textId="77777777" w:rsidR="007D3636" w:rsidRDefault="007D3636">
      <w:pPr>
        <w:spacing w:after="40"/>
      </w:pPr>
    </w:p>
    <w:p w14:paraId="0BA1DC48" w14:textId="77777777" w:rsidR="007D3636" w:rsidRDefault="00C55010">
      <w:pPr>
        <w:pStyle w:val="Ttulo1"/>
        <w:spacing w:before="280" w:after="120"/>
      </w:pPr>
      <w:r>
        <w:rPr>
          <w:rFonts w:ascii="Calibri" w:hAnsi="Calibri"/>
        </w:rPr>
        <w:t>5. Tipos simples explicados</w:t>
      </w:r>
    </w:p>
    <w:p w14:paraId="5B8C7C10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int: números enteros</w:t>
      </w:r>
    </w:p>
    <w:p w14:paraId="37805DB6" w14:textId="77777777" w:rsidR="007D3636" w:rsidRDefault="00C55010">
      <w:r>
        <w:t>El tipo int representa números enteros, positivos o negativos, sin decimales.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264CEDA6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7D82C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edad = 16</w:t>
            </w:r>
            <w:r>
              <w:br/>
            </w:r>
            <w:r>
              <w:rPr>
                <w:rFonts w:ascii="Courier New" w:hAnsi="Courier New"/>
                <w:sz w:val="19"/>
              </w:rPr>
              <w:t>alumnos = 25</w:t>
            </w:r>
            <w:r>
              <w:br/>
            </w:r>
            <w:r>
              <w:rPr>
                <w:rFonts w:ascii="Courier New" w:hAnsi="Courier New"/>
                <w:sz w:val="19"/>
              </w:rPr>
              <w:t>temperatura = -3</w:t>
            </w:r>
          </w:p>
        </w:tc>
      </w:tr>
    </w:tbl>
    <w:p w14:paraId="7045AEBA" w14:textId="77777777" w:rsidR="007D3636" w:rsidRDefault="007D3636">
      <w:pPr>
        <w:spacing w:after="40"/>
      </w:pPr>
    </w:p>
    <w:p w14:paraId="3C4D02F7" w14:textId="77777777" w:rsidR="007D3636" w:rsidRDefault="00C55010">
      <w:r>
        <w:t>Se usa para contar elementos, guardar edades, puntuaciones, cantidades o posiciones.</w:t>
      </w:r>
    </w:p>
    <w:p w14:paraId="71779F0F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float: números decimales</w:t>
      </w:r>
    </w:p>
    <w:p w14:paraId="151E00C8" w14:textId="77777777" w:rsidR="007D3636" w:rsidRDefault="00C55010">
      <w:r>
        <w:t>El tipo float representa números con decimales. Se usa para medidas, precios, notas medias o porcentajes.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0B185579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0B5B9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altura =</w:t>
            </w:r>
            <w:r>
              <w:rPr>
                <w:rFonts w:ascii="Courier New" w:hAnsi="Courier New"/>
                <w:sz w:val="19"/>
              </w:rPr>
              <w:t xml:space="preserve"> 1.75</w:t>
            </w:r>
            <w:r>
              <w:br/>
            </w:r>
            <w:r>
              <w:rPr>
                <w:rFonts w:ascii="Courier New" w:hAnsi="Courier New"/>
                <w:sz w:val="19"/>
              </w:rPr>
              <w:t>precio = 19.99</w:t>
            </w:r>
            <w:r>
              <w:br/>
            </w:r>
            <w:r>
              <w:rPr>
                <w:rFonts w:ascii="Courier New" w:hAnsi="Courier New"/>
                <w:sz w:val="19"/>
              </w:rPr>
              <w:t>nota_media = 8.5</w:t>
            </w:r>
          </w:p>
        </w:tc>
      </w:tr>
    </w:tbl>
    <w:p w14:paraId="3F93BF93" w14:textId="77777777" w:rsidR="007D3636" w:rsidRDefault="007D3636">
      <w:pPr>
        <w:spacing w:after="40"/>
      </w:pPr>
    </w:p>
    <w:p w14:paraId="22294238" w14:textId="77777777" w:rsidR="007D3636" w:rsidRDefault="00C55010">
      <w:r>
        <w:t>Los decimales en informática pueden tener pequeñas imprecisiones. Para principiantes basta con saber que float sirve para números con parte decimal.</w:t>
      </w:r>
    </w:p>
    <w:p w14:paraId="23DE33B0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str: texto</w:t>
      </w:r>
    </w:p>
    <w:p w14:paraId="1E71BC82" w14:textId="77777777" w:rsidR="007D3636" w:rsidRDefault="00C55010">
      <w:r>
        <w:t xml:space="preserve">El tipo str representa texto. Un texto puede </w:t>
      </w:r>
      <w:r>
        <w:t>contener letras, números escritos como texto, espacios y símbolos.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6243405A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98B57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nombre = "María"</w:t>
            </w:r>
            <w:r>
              <w:br/>
            </w:r>
            <w:r>
              <w:rPr>
                <w:rFonts w:ascii="Courier New" w:hAnsi="Courier New"/>
                <w:sz w:val="19"/>
              </w:rPr>
              <w:t>ciudad = "Valencia"</w:t>
            </w:r>
            <w:r>
              <w:br/>
            </w:r>
            <w:r>
              <w:rPr>
                <w:rFonts w:ascii="Courier New" w:hAnsi="Courier New"/>
                <w:sz w:val="19"/>
              </w:rPr>
              <w:t>mensaje = "Hola, buenos días"</w:t>
            </w:r>
          </w:p>
        </w:tc>
      </w:tr>
    </w:tbl>
    <w:p w14:paraId="49089BEE" w14:textId="77777777" w:rsidR="007D3636" w:rsidRDefault="007D3636">
      <w:pPr>
        <w:spacing w:after="40"/>
      </w:pPr>
    </w:p>
    <w:p w14:paraId="6A52CE21" w14:textId="77777777" w:rsidR="007D3636" w:rsidRDefault="00C55010">
      <w:r>
        <w:t>Un número escrito entre comillas no se comporta como número, sino como texto.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6554C2E0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AAB92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edad_numero = 16</w:t>
            </w:r>
            <w:r>
              <w:br/>
            </w:r>
            <w:r>
              <w:rPr>
                <w:rFonts w:ascii="Courier New" w:hAnsi="Courier New"/>
                <w:sz w:val="19"/>
              </w:rPr>
              <w:t>edad_texto = "16"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print(edad_numero + 1)      # 17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print(edad_texto + " años") # 16 años</w:t>
            </w:r>
          </w:p>
        </w:tc>
      </w:tr>
    </w:tbl>
    <w:p w14:paraId="7FC4E61C" w14:textId="77777777" w:rsidR="007D3636" w:rsidRDefault="007D3636">
      <w:pPr>
        <w:spacing w:after="40"/>
      </w:pPr>
    </w:p>
    <w:p w14:paraId="3FBCBF1A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bool: verdadero o falso</w:t>
      </w:r>
    </w:p>
    <w:p w14:paraId="46FC16E5" w14:textId="77777777" w:rsidR="007D3636" w:rsidRDefault="00C55010">
      <w:r>
        <w:t>El tipo bool solo tiene dos valores posibles: True y False. Es fundamental para hacer comparaciones y tomar decisiones.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3EC37DCF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72FD9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lastRenderedPageBreak/>
              <w:t>edad = 17</w:t>
            </w:r>
            <w:r>
              <w:br/>
            </w:r>
            <w:r>
              <w:rPr>
                <w:rFonts w:ascii="Courier New" w:hAnsi="Courier New"/>
                <w:sz w:val="19"/>
              </w:rPr>
              <w:t>mayor_de_edad = edad &gt;= 18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p</w:t>
            </w:r>
            <w:r>
              <w:rPr>
                <w:rFonts w:ascii="Courier New" w:hAnsi="Courier New"/>
                <w:sz w:val="19"/>
              </w:rPr>
              <w:t>rint(mayor_de_edad)  # False</w:t>
            </w:r>
          </w:p>
        </w:tc>
      </w:tr>
    </w:tbl>
    <w:p w14:paraId="6CBE5034" w14:textId="77777777" w:rsidR="007D3636" w:rsidRDefault="007D3636">
      <w:pPr>
        <w:spacing w:after="40"/>
      </w:pPr>
    </w:p>
    <w:p w14:paraId="5C17CB35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NoneType: ausencia de valor</w:t>
      </w:r>
    </w:p>
    <w:p w14:paraId="17DB94E3" w14:textId="77777777" w:rsidR="007D3636" w:rsidRDefault="00C55010">
      <w:r>
        <w:t>En Python no se usa NULL. El valor que representa la ausencia de dato es None. Se escribe con mayúscula inicial.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D3636" w14:paraId="1E0ECB45" w14:textId="77777777">
        <w:trPr>
          <w:jc w:val="center"/>
        </w:trPr>
        <w:tc>
          <w:tcPr>
            <w:tcW w:w="18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B79C4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Valor</w:t>
            </w:r>
          </w:p>
        </w:tc>
        <w:tc>
          <w:tcPr>
            <w:tcW w:w="7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B41F9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Qué significa</w:t>
            </w:r>
          </w:p>
        </w:tc>
      </w:tr>
      <w:tr w:rsidR="007D3636" w14:paraId="7A9B1AD4" w14:textId="77777777">
        <w:trPr>
          <w:jc w:val="center"/>
        </w:trPr>
        <w:tc>
          <w:tcPr>
            <w:tcW w:w="18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8D96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0</w:t>
            </w:r>
          </w:p>
        </w:tc>
        <w:tc>
          <w:tcPr>
            <w:tcW w:w="7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A0FC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Hay un número, y ese número es cero.</w:t>
            </w:r>
          </w:p>
        </w:tc>
      </w:tr>
      <w:tr w:rsidR="007D3636" w14:paraId="32FA06DB" w14:textId="77777777">
        <w:trPr>
          <w:jc w:val="center"/>
        </w:trPr>
        <w:tc>
          <w:tcPr>
            <w:tcW w:w="18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12E4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""</w:t>
            </w:r>
          </w:p>
        </w:tc>
        <w:tc>
          <w:tcPr>
            <w:tcW w:w="7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A206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 xml:space="preserve">Hay un texto, </w:t>
            </w:r>
            <w:r>
              <w:rPr>
                <w:sz w:val="17"/>
              </w:rPr>
              <w:t>pero está vacío.</w:t>
            </w:r>
          </w:p>
        </w:tc>
      </w:tr>
      <w:tr w:rsidR="007D3636" w14:paraId="037019FC" w14:textId="77777777">
        <w:trPr>
          <w:jc w:val="center"/>
        </w:trPr>
        <w:tc>
          <w:tcPr>
            <w:tcW w:w="18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5C79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False</w:t>
            </w:r>
          </w:p>
        </w:tc>
        <w:tc>
          <w:tcPr>
            <w:tcW w:w="7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5CE8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Hay un valor lógico, y es falso.</w:t>
            </w:r>
          </w:p>
        </w:tc>
      </w:tr>
      <w:tr w:rsidR="007D3636" w14:paraId="640EECC6" w14:textId="77777777">
        <w:trPr>
          <w:jc w:val="center"/>
        </w:trPr>
        <w:tc>
          <w:tcPr>
            <w:tcW w:w="18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19A5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None</w:t>
            </w:r>
          </w:p>
        </w:tc>
        <w:tc>
          <w:tcPr>
            <w:tcW w:w="7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A9B27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 hay dato o todavía no se ha asignado un valor útil.</w:t>
            </w:r>
          </w:p>
        </w:tc>
      </w:tr>
    </w:tbl>
    <w:p w14:paraId="2B9E5E51" w14:textId="77777777" w:rsidR="007D3636" w:rsidRDefault="007D3636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756B39E4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522F6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resultado = None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if resultado == None: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print("Todavía no hay resultado")</w:t>
            </w:r>
          </w:p>
        </w:tc>
      </w:tr>
    </w:tbl>
    <w:p w14:paraId="2D98C9DA" w14:textId="77777777" w:rsidR="007D3636" w:rsidRDefault="007D3636">
      <w:pPr>
        <w:spacing w:after="40"/>
      </w:pPr>
    </w:p>
    <w:p w14:paraId="59848AEF" w14:textId="77777777" w:rsidR="007D3636" w:rsidRDefault="00C55010">
      <w:r>
        <w:t xml:space="preserve">Más adelante se suele usar una forma más técnica </w:t>
      </w:r>
      <w:r>
        <w:t>para comprobar None, pero para empezar es suficiente entender que None significa ausencia de valor.</w:t>
      </w:r>
    </w:p>
    <w:p w14:paraId="4CD2CB64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complex: números complejos</w:t>
      </w:r>
    </w:p>
    <w:p w14:paraId="4DD189A1" w14:textId="77777777" w:rsidR="007D3636" w:rsidRDefault="00C55010">
      <w:r>
        <w:t>Python también permite trabajar con números complejos, como 3 + 2j. No son importantes en una primera etapa, salvo en contextos m</w:t>
      </w:r>
      <w:r>
        <w:t>atemáticos o científicos.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763CB778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9B835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z = 3 + 2j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print(z)</w:t>
            </w:r>
          </w:p>
        </w:tc>
      </w:tr>
    </w:tbl>
    <w:p w14:paraId="12577E4B" w14:textId="4D23CE4E" w:rsidR="007D3636" w:rsidRDefault="007D3636">
      <w:pPr>
        <w:spacing w:after="40"/>
      </w:pPr>
    </w:p>
    <w:p w14:paraId="71AE66B1" w14:textId="4AA684C5" w:rsidR="004C3962" w:rsidRDefault="004C3962">
      <w:pPr>
        <w:spacing w:after="40"/>
      </w:pPr>
    </w:p>
    <w:p w14:paraId="714045C4" w14:textId="49C165FD" w:rsidR="004C3962" w:rsidRDefault="004C3962">
      <w:pPr>
        <w:spacing w:after="40"/>
      </w:pPr>
    </w:p>
    <w:p w14:paraId="1B72896F" w14:textId="140F17BB" w:rsidR="004C3962" w:rsidRDefault="004C3962">
      <w:pPr>
        <w:spacing w:after="40"/>
      </w:pPr>
    </w:p>
    <w:p w14:paraId="220E2173" w14:textId="1325FB51" w:rsidR="004C3962" w:rsidRDefault="004C3962">
      <w:pPr>
        <w:spacing w:after="40"/>
      </w:pPr>
    </w:p>
    <w:p w14:paraId="5E72D13F" w14:textId="75D23387" w:rsidR="004C3962" w:rsidRDefault="004C3962">
      <w:pPr>
        <w:spacing w:after="40"/>
      </w:pPr>
    </w:p>
    <w:p w14:paraId="1C0FB37D" w14:textId="77777777" w:rsidR="004C3962" w:rsidRDefault="004C3962">
      <w:pPr>
        <w:spacing w:after="40"/>
      </w:pPr>
    </w:p>
    <w:p w14:paraId="4194B4EC" w14:textId="77777777" w:rsidR="007D3636" w:rsidRDefault="00C55010">
      <w:pPr>
        <w:pStyle w:val="Ttulo1"/>
        <w:spacing w:before="280" w:after="120"/>
      </w:pPr>
      <w:r>
        <w:rPr>
          <w:rFonts w:ascii="Calibri" w:hAnsi="Calibri"/>
        </w:rPr>
        <w:lastRenderedPageBreak/>
        <w:t>6. Operadores básicos</w:t>
      </w:r>
    </w:p>
    <w:p w14:paraId="00EDABFD" w14:textId="77777777" w:rsidR="007D3636" w:rsidRDefault="00C55010">
      <w:r>
        <w:t>Los operadores permiten hacer operaciones con los datos. Para empezar, conviene estudiar solo los operadores básicos: aritméticos, comparativos, lógicos y de asignación.</w:t>
      </w:r>
    </w:p>
    <w:p w14:paraId="38EBABC1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Operadores aritméticos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000"/>
        <w:gridCol w:w="2500"/>
        <w:gridCol w:w="2560"/>
      </w:tblGrid>
      <w:tr w:rsidR="007D3636" w14:paraId="0C2CDA53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8D059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Operador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DC557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Significado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880BC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Ejemplo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F75F4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Resultado</w:t>
            </w:r>
          </w:p>
        </w:tc>
      </w:tr>
      <w:tr w:rsidR="007D3636" w14:paraId="2500874E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05CF9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+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B867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Suma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32E92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3 + 2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E639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5</w:t>
            </w:r>
          </w:p>
        </w:tc>
      </w:tr>
      <w:tr w:rsidR="007D3636" w14:paraId="7E513F27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38C3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-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5C08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Resta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8435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 xml:space="preserve"> 2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BB52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</w:tr>
      <w:tr w:rsidR="007D3636" w14:paraId="1EC0AB02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0BEE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*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8174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Multiplicación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0FE1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3 * 2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FA9C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6</w:t>
            </w:r>
          </w:p>
        </w:tc>
      </w:tr>
      <w:tr w:rsidR="007D3636" w14:paraId="6D539000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D274B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/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9519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División decimal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C1CE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5 / 2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D4D8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2.5</w:t>
            </w:r>
          </w:p>
        </w:tc>
      </w:tr>
      <w:tr w:rsidR="007D3636" w14:paraId="077C54D2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8420B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//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A6527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División entera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77C1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5 // 2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10A12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2</w:t>
            </w:r>
          </w:p>
        </w:tc>
      </w:tr>
      <w:tr w:rsidR="007D3636" w14:paraId="393C33CF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EAE9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%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BC5F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Resto de la división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5A38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5 % 2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EC73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1</w:t>
            </w:r>
          </w:p>
        </w:tc>
      </w:tr>
      <w:tr w:rsidR="007D3636" w14:paraId="3D15BFC6" w14:textId="77777777">
        <w:trPr>
          <w:jc w:val="center"/>
        </w:trPr>
        <w:tc>
          <w:tcPr>
            <w:tcW w:w="1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C6EF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**</w:t>
            </w:r>
          </w:p>
        </w:tc>
        <w:tc>
          <w:tcPr>
            <w:tcW w:w="3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96FE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Potencia</w:t>
            </w:r>
          </w:p>
        </w:tc>
        <w:tc>
          <w:tcPr>
            <w:tcW w:w="25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745B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2 ** 3</w:t>
            </w:r>
          </w:p>
        </w:tc>
        <w:tc>
          <w:tcPr>
            <w:tcW w:w="25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A51E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8</w:t>
            </w:r>
          </w:p>
        </w:tc>
      </w:tr>
    </w:tbl>
    <w:p w14:paraId="066ADE22" w14:textId="77777777" w:rsidR="007D3636" w:rsidRDefault="007D3636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268B0414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8719A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a = 7</w:t>
            </w:r>
            <w:r>
              <w:br/>
            </w:r>
            <w:r>
              <w:rPr>
                <w:rFonts w:ascii="Courier New" w:hAnsi="Courier New"/>
                <w:sz w:val="19"/>
              </w:rPr>
              <w:t>b = 2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print(a + b)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print(a / b)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print(a // b)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print(a % b)</w:t>
            </w:r>
          </w:p>
        </w:tc>
      </w:tr>
    </w:tbl>
    <w:p w14:paraId="3E2832A8" w14:textId="77777777" w:rsidR="007D3636" w:rsidRDefault="007D3636">
      <w:pPr>
        <w:spacing w:after="40"/>
      </w:pPr>
    </w:p>
    <w:p w14:paraId="272C2422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Operadores comparativos</w:t>
      </w:r>
    </w:p>
    <w:p w14:paraId="637302AB" w14:textId="77777777" w:rsidR="007D3636" w:rsidRDefault="00C55010">
      <w:proofErr w:type="spellStart"/>
      <w:r>
        <w:t>Sirven</w:t>
      </w:r>
      <w:proofErr w:type="spellEnd"/>
      <w:r>
        <w:t xml:space="preserve"> para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 El resultado de una comparación siempre es True o False.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7D3636" w14:paraId="57D2895C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A3D8D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Operador</w:t>
            </w:r>
          </w:p>
        </w:tc>
        <w:tc>
          <w:tcPr>
            <w:tcW w:w="3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8257D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Significado</w:t>
            </w:r>
          </w:p>
        </w:tc>
        <w:tc>
          <w:tcPr>
            <w:tcW w:w="41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E906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Ejemplo</w:t>
            </w:r>
          </w:p>
        </w:tc>
      </w:tr>
      <w:tr w:rsidR="007D3636" w14:paraId="2395D0BF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C63C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==</w:t>
            </w:r>
          </w:p>
        </w:tc>
        <w:tc>
          <w:tcPr>
            <w:tcW w:w="3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C2BC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Igual que</w:t>
            </w:r>
          </w:p>
        </w:tc>
        <w:tc>
          <w:tcPr>
            <w:tcW w:w="41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80F0B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edad == 18</w:t>
            </w:r>
          </w:p>
        </w:tc>
      </w:tr>
      <w:tr w:rsidR="007D3636" w14:paraId="04D90EC5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5FF4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!=</w:t>
            </w:r>
          </w:p>
        </w:tc>
        <w:tc>
          <w:tcPr>
            <w:tcW w:w="3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E78F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Distinto de</w:t>
            </w:r>
          </w:p>
        </w:tc>
        <w:tc>
          <w:tcPr>
            <w:tcW w:w="41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299F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edad != 18</w:t>
            </w:r>
          </w:p>
        </w:tc>
      </w:tr>
      <w:tr w:rsidR="007D3636" w14:paraId="6152FE64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848F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&gt;</w:t>
            </w:r>
          </w:p>
        </w:tc>
        <w:tc>
          <w:tcPr>
            <w:tcW w:w="3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4552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Mayor que</w:t>
            </w:r>
          </w:p>
        </w:tc>
        <w:tc>
          <w:tcPr>
            <w:tcW w:w="41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33A5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edad &gt; 18</w:t>
            </w:r>
          </w:p>
        </w:tc>
      </w:tr>
      <w:tr w:rsidR="007D3636" w14:paraId="3629A7BE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61ED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&lt;</w:t>
            </w:r>
          </w:p>
        </w:tc>
        <w:tc>
          <w:tcPr>
            <w:tcW w:w="3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AEAA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Menor que</w:t>
            </w:r>
          </w:p>
        </w:tc>
        <w:tc>
          <w:tcPr>
            <w:tcW w:w="41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84DB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edad &lt; 18</w:t>
            </w:r>
          </w:p>
        </w:tc>
      </w:tr>
      <w:tr w:rsidR="007D3636" w14:paraId="3A8BD2FB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4E41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&gt;=</w:t>
            </w:r>
          </w:p>
        </w:tc>
        <w:tc>
          <w:tcPr>
            <w:tcW w:w="3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F0571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Mayor o igual que</w:t>
            </w:r>
          </w:p>
        </w:tc>
        <w:tc>
          <w:tcPr>
            <w:tcW w:w="41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0BE27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edad &gt;= 18</w:t>
            </w:r>
          </w:p>
        </w:tc>
      </w:tr>
      <w:tr w:rsidR="007D3636" w14:paraId="26DD332C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9C7D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&lt;=</w:t>
            </w:r>
          </w:p>
        </w:tc>
        <w:tc>
          <w:tcPr>
            <w:tcW w:w="3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691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Menor o igual que</w:t>
            </w:r>
          </w:p>
        </w:tc>
        <w:tc>
          <w:tcPr>
            <w:tcW w:w="41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02CA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edad &lt;= 18</w:t>
            </w:r>
          </w:p>
        </w:tc>
      </w:tr>
    </w:tbl>
    <w:p w14:paraId="0F00DD2E" w14:textId="6510B7E9" w:rsidR="007D3636" w:rsidRDefault="007D3636">
      <w:pPr>
        <w:spacing w:after="80"/>
      </w:pPr>
    </w:p>
    <w:p w14:paraId="4D6C42DB" w14:textId="4D4DA3E6" w:rsidR="004C3962" w:rsidRDefault="004C3962">
      <w:pPr>
        <w:spacing w:after="80"/>
      </w:pPr>
    </w:p>
    <w:p w14:paraId="36958E50" w14:textId="0E5DFA8A" w:rsidR="004C3962" w:rsidRDefault="004C396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263A0FE4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1D80C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lastRenderedPageBreak/>
              <w:t>edad = 17</w:t>
            </w:r>
            <w:r>
              <w:br/>
            </w:r>
            <w:r>
              <w:br/>
            </w:r>
            <w:proofErr w:type="gramStart"/>
            <w:r>
              <w:rPr>
                <w:rFonts w:ascii="Courier New" w:hAnsi="Courier New"/>
                <w:sz w:val="19"/>
              </w:rPr>
              <w:t>print(</w:t>
            </w:r>
            <w:proofErr w:type="gramEnd"/>
            <w:r>
              <w:rPr>
                <w:rFonts w:ascii="Courier New" w:hAnsi="Courier New"/>
                <w:sz w:val="19"/>
              </w:rPr>
              <w:t>edad &gt;= 18)  # False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print(edad &lt; 18)   # True</w:t>
            </w:r>
          </w:p>
        </w:tc>
      </w:tr>
    </w:tbl>
    <w:p w14:paraId="1C8054E7" w14:textId="77777777" w:rsidR="007D3636" w:rsidRDefault="007D3636">
      <w:pPr>
        <w:spacing w:after="40"/>
      </w:pPr>
    </w:p>
    <w:p w14:paraId="0245E8CE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Operadores lógicos</w:t>
      </w:r>
    </w:p>
    <w:p w14:paraId="4F00D3DE" w14:textId="77777777" w:rsidR="007D3636" w:rsidRDefault="00C55010">
      <w:r>
        <w:t>Sirven para combinar condiciones.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4300"/>
        <w:gridCol w:w="3460"/>
      </w:tblGrid>
      <w:tr w:rsidR="007D3636" w14:paraId="6E4B1C73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CCBDB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Operador</w:t>
            </w:r>
          </w:p>
        </w:tc>
        <w:tc>
          <w:tcPr>
            <w:tcW w:w="4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58A17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Significado</w:t>
            </w:r>
          </w:p>
        </w:tc>
        <w:tc>
          <w:tcPr>
            <w:tcW w:w="3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F862C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Ejemplo</w:t>
            </w:r>
          </w:p>
        </w:tc>
      </w:tr>
      <w:tr w:rsidR="007D3636" w14:paraId="5557BD3F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F592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and</w:t>
            </w:r>
          </w:p>
        </w:tc>
        <w:tc>
          <w:tcPr>
            <w:tcW w:w="4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BB389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Y: deben cumplirse las dos condiciones</w:t>
            </w:r>
          </w:p>
        </w:tc>
        <w:tc>
          <w:tcPr>
            <w:tcW w:w="3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3797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edad &gt;= 18 and tiene_permiso</w:t>
            </w:r>
          </w:p>
        </w:tc>
      </w:tr>
      <w:tr w:rsidR="007D3636" w14:paraId="7E3F2B5F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3ECC2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or</w:t>
            </w:r>
          </w:p>
        </w:tc>
        <w:tc>
          <w:tcPr>
            <w:tcW w:w="4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EA446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O: basta con que se cumpla una condición</w:t>
            </w:r>
          </w:p>
        </w:tc>
        <w:tc>
          <w:tcPr>
            <w:tcW w:w="3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0C41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es_profesor or es_alumno</w:t>
            </w:r>
          </w:p>
        </w:tc>
      </w:tr>
      <w:tr w:rsidR="007D3636" w14:paraId="1B549399" w14:textId="77777777">
        <w:trPr>
          <w:jc w:val="center"/>
        </w:trPr>
        <w:tc>
          <w:tcPr>
            <w:tcW w:w="16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FE23B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not</w:t>
            </w:r>
          </w:p>
        </w:tc>
        <w:tc>
          <w:tcPr>
            <w:tcW w:w="43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6E20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Niega una condición</w:t>
            </w:r>
          </w:p>
        </w:tc>
        <w:tc>
          <w:tcPr>
            <w:tcW w:w="34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AE6C9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not aprobado</w:t>
            </w:r>
          </w:p>
        </w:tc>
      </w:tr>
    </w:tbl>
    <w:p w14:paraId="16AF219C" w14:textId="77777777" w:rsidR="007D3636" w:rsidRDefault="007D3636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1031005F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92D05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edad = 20</w:t>
            </w:r>
            <w:r>
              <w:br/>
            </w:r>
            <w:r>
              <w:rPr>
                <w:rFonts w:ascii="Courier New" w:hAnsi="Courier New"/>
                <w:sz w:val="19"/>
              </w:rPr>
              <w:t>tiene_permiso = True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puede_entrar = edad &gt;= 18 and tiene_permiso</w:t>
            </w:r>
            <w:r>
              <w:br/>
            </w:r>
            <w:r>
              <w:rPr>
                <w:rFonts w:ascii="Courier New" w:hAnsi="Courier New"/>
                <w:sz w:val="19"/>
              </w:rPr>
              <w:t>print(puede_entrar)  # True</w:t>
            </w:r>
          </w:p>
        </w:tc>
      </w:tr>
    </w:tbl>
    <w:p w14:paraId="42E7F109" w14:textId="77777777" w:rsidR="007D3636" w:rsidRDefault="007D3636">
      <w:pPr>
        <w:spacing w:after="40"/>
      </w:pPr>
    </w:p>
    <w:p w14:paraId="5716CCC5" w14:textId="77777777" w:rsidR="007D3636" w:rsidRDefault="00C55010">
      <w:pPr>
        <w:pStyle w:val="Ttulo2"/>
        <w:spacing w:after="120"/>
      </w:pPr>
      <w:r>
        <w:rPr>
          <w:rFonts w:ascii="Calibri" w:hAnsi="Calibri"/>
        </w:rPr>
        <w:t>Operadores de asignación</w:t>
      </w:r>
    </w:p>
    <w:p w14:paraId="20BA8DFD" w14:textId="77777777" w:rsidR="007D3636" w:rsidRDefault="00C55010">
      <w:r>
        <w:t>Sirven para guardar o actualizar valores.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7D3636" w14:paraId="2D0A8A1E" w14:textId="77777777">
        <w:trPr>
          <w:jc w:val="center"/>
        </w:trPr>
        <w:tc>
          <w:tcPr>
            <w:tcW w:w="1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F662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Operador</w:t>
            </w:r>
          </w:p>
        </w:tc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9CE6B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Ejemplo</w:t>
            </w:r>
          </w:p>
        </w:tc>
        <w:tc>
          <w:tcPr>
            <w:tcW w:w="5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096EA" w14:textId="77777777" w:rsidR="007D3636" w:rsidRDefault="00C55010">
            <w:pPr>
              <w:spacing w:after="0"/>
            </w:pPr>
            <w:r>
              <w:rPr>
                <w:b/>
                <w:sz w:val="19"/>
              </w:rPr>
              <w:t>Significado</w:t>
            </w:r>
          </w:p>
        </w:tc>
      </w:tr>
      <w:tr w:rsidR="007D3636" w14:paraId="77E50EE4" w14:textId="77777777">
        <w:trPr>
          <w:jc w:val="center"/>
        </w:trPr>
        <w:tc>
          <w:tcPr>
            <w:tcW w:w="1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16529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=</w:t>
            </w:r>
          </w:p>
        </w:tc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29B95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x = 5</w:t>
            </w:r>
          </w:p>
        </w:tc>
        <w:tc>
          <w:tcPr>
            <w:tcW w:w="5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753C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Guarda el valor 5 con el nombre x.</w:t>
            </w:r>
          </w:p>
        </w:tc>
      </w:tr>
      <w:tr w:rsidR="007D3636" w14:paraId="3EF371F2" w14:textId="77777777">
        <w:trPr>
          <w:jc w:val="center"/>
        </w:trPr>
        <w:tc>
          <w:tcPr>
            <w:tcW w:w="1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43BB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+=</w:t>
            </w:r>
          </w:p>
        </w:tc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1D00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x += 1</w:t>
            </w:r>
          </w:p>
        </w:tc>
        <w:tc>
          <w:tcPr>
            <w:tcW w:w="5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D481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Suma 1 al valor actual.</w:t>
            </w:r>
          </w:p>
        </w:tc>
      </w:tr>
      <w:tr w:rsidR="007D3636" w14:paraId="013D0C74" w14:textId="77777777">
        <w:trPr>
          <w:jc w:val="center"/>
        </w:trPr>
        <w:tc>
          <w:tcPr>
            <w:tcW w:w="1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737B8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-=</w:t>
            </w:r>
          </w:p>
        </w:tc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1496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 xml:space="preserve">x </w:t>
            </w:r>
            <w:r>
              <w:rPr>
                <w:sz w:val="17"/>
              </w:rPr>
              <w:t>-= 1</w:t>
            </w:r>
          </w:p>
        </w:tc>
        <w:tc>
          <w:tcPr>
            <w:tcW w:w="5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2A7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Resta 1 al valor actual.</w:t>
            </w:r>
          </w:p>
        </w:tc>
      </w:tr>
      <w:tr w:rsidR="007D3636" w14:paraId="0CB5A654" w14:textId="77777777">
        <w:trPr>
          <w:jc w:val="center"/>
        </w:trPr>
        <w:tc>
          <w:tcPr>
            <w:tcW w:w="1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3682E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*=</w:t>
            </w:r>
          </w:p>
        </w:tc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05C5D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x *= 2</w:t>
            </w:r>
          </w:p>
        </w:tc>
        <w:tc>
          <w:tcPr>
            <w:tcW w:w="5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4553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Multiplica el valor actual por 2.</w:t>
            </w:r>
          </w:p>
        </w:tc>
      </w:tr>
      <w:tr w:rsidR="007D3636" w14:paraId="6982AEE0" w14:textId="77777777">
        <w:trPr>
          <w:jc w:val="center"/>
        </w:trPr>
        <w:tc>
          <w:tcPr>
            <w:tcW w:w="14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A905A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/=</w:t>
            </w:r>
          </w:p>
        </w:tc>
        <w:tc>
          <w:tcPr>
            <w:tcW w:w="22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08A23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x /= 2</w:t>
            </w:r>
          </w:p>
        </w:tc>
        <w:tc>
          <w:tcPr>
            <w:tcW w:w="57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03874" w14:textId="77777777" w:rsidR="007D3636" w:rsidRDefault="00C55010">
            <w:pPr>
              <w:spacing w:after="0" w:line="264" w:lineRule="auto"/>
            </w:pPr>
            <w:r>
              <w:rPr>
                <w:sz w:val="17"/>
              </w:rPr>
              <w:t>Divide el valor actual entre 2.</w:t>
            </w:r>
          </w:p>
        </w:tc>
      </w:tr>
    </w:tbl>
    <w:p w14:paraId="557BC794" w14:textId="77777777" w:rsidR="007D3636" w:rsidRDefault="007D3636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21C88414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44A71" w14:textId="77777777" w:rsidR="007D3636" w:rsidRDefault="00C55010">
            <w:pPr>
              <w:spacing w:after="0" w:line="252" w:lineRule="auto"/>
            </w:pPr>
            <w:r>
              <w:rPr>
                <w:rFonts w:ascii="Courier New" w:hAnsi="Courier New"/>
                <w:sz w:val="19"/>
              </w:rPr>
              <w:t>contador = 0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contador += 1</w:t>
            </w:r>
            <w:r>
              <w:br/>
            </w:r>
            <w:r>
              <w:rPr>
                <w:rFonts w:ascii="Courier New" w:hAnsi="Courier New"/>
                <w:sz w:val="19"/>
              </w:rPr>
              <w:t>contador += 1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9"/>
              </w:rPr>
              <w:t>print(contador)  # 2</w:t>
            </w:r>
          </w:p>
        </w:tc>
      </w:tr>
    </w:tbl>
    <w:p w14:paraId="247FC17E" w14:textId="77777777" w:rsidR="007D3636" w:rsidRDefault="007D3636">
      <w:pPr>
        <w:spacing w:after="4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D3636" w14:paraId="221C6906" w14:textId="77777777">
        <w:trPr>
          <w:jc w:val="center"/>
        </w:trPr>
        <w:tc>
          <w:tcPr>
            <w:tcW w:w="936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4F4F4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42ECA86" w14:textId="77777777" w:rsidR="007D3636" w:rsidRDefault="00C55010">
            <w:pPr>
              <w:spacing w:after="0"/>
            </w:pPr>
            <w:r>
              <w:rPr>
                <w:b/>
                <w:sz w:val="21"/>
              </w:rPr>
              <w:t xml:space="preserve">Para una primera unidad, estos operadores son suficientes. Los </w:t>
            </w:r>
            <w:r>
              <w:rPr>
                <w:b/>
                <w:sz w:val="21"/>
              </w:rPr>
              <w:t xml:space="preserve">operadores más avanzados se pueden </w:t>
            </w:r>
            <w:r>
              <w:rPr>
                <w:b/>
                <w:sz w:val="21"/>
              </w:rPr>
              <w:lastRenderedPageBreak/>
              <w:t>estudiar cuando ya se dominen las bases.</w:t>
            </w:r>
          </w:p>
        </w:tc>
      </w:tr>
    </w:tbl>
    <w:p w14:paraId="36F5C5B3" w14:textId="77777777" w:rsidR="007D3636" w:rsidRDefault="007D3636">
      <w:pPr>
        <w:spacing w:after="40"/>
      </w:pPr>
    </w:p>
    <w:sectPr w:rsidR="007D3636" w:rsidSect="00034616">
      <w:headerReference w:type="default" r:id="rId8"/>
      <w:footerReference w:type="default" r:id="rId9"/>
      <w:pgSz w:w="12240" w:h="15840"/>
      <w:pgMar w:top="1224" w:right="1224" w:bottom="1080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82FF6" w14:textId="77777777" w:rsidR="00C55010" w:rsidRDefault="00C55010">
      <w:pPr>
        <w:spacing w:after="0" w:line="240" w:lineRule="auto"/>
      </w:pPr>
      <w:r>
        <w:separator/>
      </w:r>
    </w:p>
  </w:endnote>
  <w:endnote w:type="continuationSeparator" w:id="0">
    <w:p w14:paraId="49B2F836" w14:textId="77777777" w:rsidR="00C55010" w:rsidRDefault="00C55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BCF0C" w14:textId="77777777" w:rsidR="007D3636" w:rsidRDefault="007D36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455E1" w14:textId="77777777" w:rsidR="00C55010" w:rsidRDefault="00C55010">
      <w:pPr>
        <w:spacing w:after="0" w:line="240" w:lineRule="auto"/>
      </w:pPr>
      <w:r>
        <w:separator/>
      </w:r>
    </w:p>
  </w:footnote>
  <w:footnote w:type="continuationSeparator" w:id="0">
    <w:p w14:paraId="21EF9917" w14:textId="77777777" w:rsidR="00C55010" w:rsidRDefault="00C55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9C735" w14:textId="77777777" w:rsidR="007D3636" w:rsidRDefault="007D36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90A"/>
    <w:rsid w:val="004C3962"/>
    <w:rsid w:val="007D3636"/>
    <w:rsid w:val="00AA1D8D"/>
    <w:rsid w:val="00B47730"/>
    <w:rsid w:val="00C550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73BB2E"/>
  <w14:defaultImageDpi w14:val="300"/>
  <w15:docId w15:val="{89AACC8C-2EF0-4A03-9BF5-8F05FE44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919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1272</Words>
  <Characters>7002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Elias</cp:lastModifiedBy>
  <cp:revision>3</cp:revision>
  <dcterms:created xsi:type="dcterms:W3CDTF">2013-12-23T23:15:00Z</dcterms:created>
  <dcterms:modified xsi:type="dcterms:W3CDTF">2026-09-21T18:25:00Z</dcterms:modified>
  <cp:category/>
</cp:coreProperties>
</file>